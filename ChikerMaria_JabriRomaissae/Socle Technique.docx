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6617" w14:textId="77777777" w:rsidR="00E44AE3" w:rsidRDefault="001F5211">
      <w:pPr>
        <w:spacing w:before="1600"/>
        <w:jc w:val="center"/>
      </w:pPr>
      <w:r>
        <w:rPr>
          <w:rFonts w:eastAsia="Calibri"/>
          <w:b/>
          <w:color w:val="1F4E79"/>
          <w:sz w:val="48"/>
        </w:rPr>
        <w:t>INITIALISATION DU SOCLE TECHNIQUE</w:t>
      </w:r>
    </w:p>
    <w:p w14:paraId="5FE52F69" w14:textId="77777777" w:rsidR="00E44AE3" w:rsidRDefault="001F5211">
      <w:pPr>
        <w:jc w:val="center"/>
      </w:pPr>
      <w:r>
        <w:rPr>
          <w:rFonts w:eastAsia="Calibri"/>
          <w:b/>
          <w:color w:val="2F5597"/>
          <w:sz w:val="36"/>
        </w:rPr>
        <w:t>Système de prédiction du prix des maisons</w:t>
      </w:r>
    </w:p>
    <w:p w14:paraId="7658ABAE" w14:textId="77777777" w:rsidR="00E44AE3" w:rsidRDefault="001F5211">
      <w:pPr>
        <w:spacing w:after="240"/>
        <w:jc w:val="center"/>
      </w:pPr>
      <w:r>
        <w:rPr>
          <w:rFonts w:eastAsia="Calibri"/>
          <w:i/>
          <w:color w:val="6B7280"/>
          <w:sz w:val="24"/>
        </w:rPr>
        <w:t>Base technique Laravel, React, IA et GitHub</w:t>
      </w:r>
    </w:p>
    <w:tbl>
      <w:tblPr>
        <w:tblStyle w:val="Grilledutableau"/>
        <w:tblW w:w="0" w:type="auto"/>
        <w:jc w:val="center"/>
        <w:tblLook w:val="04A0" w:firstRow="1" w:lastRow="0" w:firstColumn="1" w:lastColumn="0" w:noHBand="0" w:noVBand="1"/>
      </w:tblPr>
      <w:tblGrid>
        <w:gridCol w:w="4873"/>
        <w:gridCol w:w="4873"/>
      </w:tblGrid>
      <w:tr w:rsidR="00E44AE3" w14:paraId="78626F8F"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42BF1890" w14:textId="77777777" w:rsidR="00E44AE3" w:rsidRDefault="001F5211">
            <w:r>
              <w:rPr>
                <w:rFonts w:eastAsia="Calibri"/>
                <w:b/>
                <w:color w:val="1F2937"/>
                <w:sz w:val="20"/>
              </w:rPr>
              <w:t>Projet</w:t>
            </w:r>
          </w:p>
        </w:tc>
        <w:tc>
          <w:tcPr>
            <w:tcW w:w="4873" w:type="dxa"/>
            <w:tcBorders>
              <w:top w:val="single" w:sz="6" w:space="0" w:color="D9E2F3"/>
              <w:left w:val="single" w:sz="6" w:space="0" w:color="D9E2F3"/>
              <w:bottom w:val="single" w:sz="6" w:space="0" w:color="D9E2F3"/>
              <w:right w:val="single" w:sz="6" w:space="0" w:color="D9E2F3"/>
            </w:tcBorders>
            <w:vAlign w:val="center"/>
          </w:tcPr>
          <w:p w14:paraId="381E2AF3" w14:textId="77777777" w:rsidR="00E44AE3" w:rsidRDefault="001F5211">
            <w:r>
              <w:rPr>
                <w:rFonts w:eastAsia="Calibri"/>
                <w:color w:val="1F2937"/>
                <w:sz w:val="20"/>
              </w:rPr>
              <w:t>Système de prédiction du prix des maisons</w:t>
            </w:r>
          </w:p>
        </w:tc>
      </w:tr>
      <w:tr w:rsidR="00E44AE3" w14:paraId="3AE3DD1A"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735EC57F" w14:textId="77777777" w:rsidR="00E44AE3" w:rsidRDefault="001F5211">
            <w:r>
              <w:rPr>
                <w:rFonts w:eastAsia="Calibri"/>
                <w:b/>
                <w:color w:val="1F2937"/>
                <w:sz w:val="20"/>
              </w:rPr>
              <w:t>Document</w:t>
            </w:r>
          </w:p>
        </w:tc>
        <w:tc>
          <w:tcPr>
            <w:tcW w:w="4873" w:type="dxa"/>
            <w:tcBorders>
              <w:top w:val="single" w:sz="6" w:space="0" w:color="D9E2F3"/>
              <w:left w:val="single" w:sz="6" w:space="0" w:color="D9E2F3"/>
              <w:bottom w:val="single" w:sz="6" w:space="0" w:color="D9E2F3"/>
              <w:right w:val="single" w:sz="6" w:space="0" w:color="D9E2F3"/>
            </w:tcBorders>
            <w:vAlign w:val="center"/>
          </w:tcPr>
          <w:p w14:paraId="15CB7F6B" w14:textId="77777777" w:rsidR="00E44AE3" w:rsidRDefault="001F5211">
            <w:r>
              <w:rPr>
                <w:rFonts w:eastAsia="Calibri"/>
                <w:color w:val="1F2937"/>
                <w:sz w:val="20"/>
              </w:rPr>
              <w:t>Initialisation du Socle Technique</w:t>
            </w:r>
          </w:p>
        </w:tc>
      </w:tr>
      <w:tr w:rsidR="00E44AE3" w14:paraId="1A5AA34E"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0C01384B" w14:textId="77777777" w:rsidR="00E44AE3" w:rsidRDefault="001F5211">
            <w:r>
              <w:rPr>
                <w:rFonts w:eastAsia="Calibri"/>
                <w:b/>
                <w:color w:val="1F2937"/>
                <w:sz w:val="20"/>
              </w:rPr>
              <w:t>Membres</w:t>
            </w:r>
          </w:p>
        </w:tc>
        <w:tc>
          <w:tcPr>
            <w:tcW w:w="4873" w:type="dxa"/>
            <w:tcBorders>
              <w:top w:val="single" w:sz="6" w:space="0" w:color="D9E2F3"/>
              <w:left w:val="single" w:sz="6" w:space="0" w:color="D9E2F3"/>
              <w:bottom w:val="single" w:sz="6" w:space="0" w:color="D9E2F3"/>
              <w:right w:val="single" w:sz="6" w:space="0" w:color="D9E2F3"/>
            </w:tcBorders>
            <w:vAlign w:val="center"/>
          </w:tcPr>
          <w:p w14:paraId="25D93F35" w14:textId="3ED6FE65" w:rsidR="00E44AE3" w:rsidRDefault="001F5211">
            <w:r>
              <w:rPr>
                <w:rFonts w:eastAsia="Calibri"/>
                <w:color w:val="1F2937"/>
                <w:sz w:val="20"/>
              </w:rPr>
              <w:t>Roma</w:t>
            </w:r>
            <w:r w:rsidR="00181EB2">
              <w:rPr>
                <w:rFonts w:eastAsia="Calibri"/>
                <w:color w:val="1F2937"/>
                <w:sz w:val="20"/>
              </w:rPr>
              <w:t>issae</w:t>
            </w:r>
            <w:r>
              <w:rPr>
                <w:rFonts w:eastAsia="Calibri"/>
                <w:color w:val="1F2937"/>
                <w:sz w:val="20"/>
              </w:rPr>
              <w:t xml:space="preserve"> / Maria</w:t>
            </w:r>
          </w:p>
        </w:tc>
      </w:tr>
      <w:tr w:rsidR="00E44AE3" w14:paraId="74D044DE"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2237B304" w14:textId="77777777" w:rsidR="00E44AE3" w:rsidRDefault="001F5211">
            <w:r>
              <w:rPr>
                <w:rFonts w:eastAsia="Calibri"/>
                <w:b/>
                <w:color w:val="1F2937"/>
                <w:sz w:val="20"/>
              </w:rPr>
              <w:t>Technologies clés</w:t>
            </w:r>
          </w:p>
        </w:tc>
        <w:tc>
          <w:tcPr>
            <w:tcW w:w="4873" w:type="dxa"/>
            <w:tcBorders>
              <w:top w:val="single" w:sz="6" w:space="0" w:color="D9E2F3"/>
              <w:left w:val="single" w:sz="6" w:space="0" w:color="D9E2F3"/>
              <w:bottom w:val="single" w:sz="6" w:space="0" w:color="D9E2F3"/>
              <w:right w:val="single" w:sz="6" w:space="0" w:color="D9E2F3"/>
            </w:tcBorders>
            <w:vAlign w:val="center"/>
          </w:tcPr>
          <w:p w14:paraId="4DDB6576" w14:textId="77777777" w:rsidR="00E44AE3" w:rsidRDefault="001F5211">
            <w:r>
              <w:rPr>
                <w:rFonts w:eastAsia="Calibri"/>
                <w:color w:val="1F2937"/>
                <w:sz w:val="20"/>
              </w:rPr>
              <w:t>Laravel, React, MySQL, Python, Scikit-learn, GitHub</w:t>
            </w:r>
          </w:p>
        </w:tc>
      </w:tr>
    </w:tbl>
    <w:p w14:paraId="74EEF327" w14:textId="77777777" w:rsidR="00E44AE3" w:rsidRDefault="00E44AE3"/>
    <w:p w14:paraId="0DF31EC6" w14:textId="77777777" w:rsidR="00E44AE3" w:rsidRDefault="001F5211">
      <w:pPr>
        <w:jc w:val="center"/>
      </w:pPr>
      <w:r>
        <w:rPr>
          <w:rFonts w:eastAsia="Calibri"/>
          <w:i/>
          <w:color w:val="4B5563"/>
        </w:rPr>
        <w:t>Document professionnel de suivi et de validation du projet.</w:t>
      </w:r>
    </w:p>
    <w:p w14:paraId="42F0524B" w14:textId="77777777" w:rsidR="00E44AE3" w:rsidRDefault="001F5211">
      <w:r>
        <w:br w:type="page"/>
      </w:r>
    </w:p>
    <w:p w14:paraId="1891E236" w14:textId="77777777" w:rsidR="00E44AE3" w:rsidRDefault="001F5211">
      <w:pPr>
        <w:keepNext/>
        <w:shd w:val="clear" w:color="auto" w:fill="EAF1FB"/>
        <w:spacing w:before="240" w:after="120"/>
      </w:pPr>
      <w:r>
        <w:rPr>
          <w:rFonts w:eastAsia="Calibri"/>
          <w:b/>
          <w:color w:val="1F4E79"/>
          <w:sz w:val="28"/>
        </w:rPr>
        <w:lastRenderedPageBreak/>
        <w:t>I. Objectif du document</w:t>
      </w:r>
    </w:p>
    <w:p w14:paraId="2F9FF8BA" w14:textId="77777777" w:rsidR="00E44AE3" w:rsidRDefault="001F5211">
      <w:pPr>
        <w:spacing w:after="80"/>
      </w:pPr>
      <w:r>
        <w:rPr>
          <w:rFonts w:eastAsia="Calibri"/>
          <w:color w:val="222222"/>
        </w:rPr>
        <w:t>Ce document décrit les étapes d’initialisation du socle technique du projet. Il explique comment préparer la structure du repository, créer le backend Laravel, créer le frontend React, préparer la partie IA et pousser le code sur GitHub.</w:t>
      </w:r>
    </w:p>
    <w:p w14:paraId="2715B982" w14:textId="77777777" w:rsidR="00E44AE3" w:rsidRDefault="001F5211">
      <w:pPr>
        <w:keepNext/>
        <w:shd w:val="clear" w:color="auto" w:fill="EAF1FB"/>
        <w:spacing w:before="240" w:after="120"/>
      </w:pPr>
      <w:r>
        <w:rPr>
          <w:rFonts w:eastAsia="Calibri"/>
          <w:b/>
          <w:color w:val="1F4E79"/>
          <w:sz w:val="28"/>
        </w:rPr>
        <w:t>II. Structure cible du repository</w:t>
      </w:r>
    </w:p>
    <w:p w14:paraId="077A8413" w14:textId="77777777" w:rsidR="00E44AE3" w:rsidRDefault="001F5211">
      <w:pPr>
        <w:spacing w:after="80"/>
      </w:pPr>
      <w:r>
        <w:rPr>
          <w:rFonts w:eastAsia="Calibri"/>
          <w:color w:val="222222"/>
        </w:rPr>
        <w:t>Le repository GitHub doit contenir la structure suivante :</w:t>
      </w:r>
    </w:p>
    <w:p w14:paraId="02298A33" w14:textId="77777777" w:rsidR="00E44AE3" w:rsidRDefault="001F5211">
      <w:pPr>
        <w:pStyle w:val="CodeBox"/>
        <w:shd w:val="clear" w:color="auto" w:fill="F5F7FA"/>
        <w:spacing w:before="80" w:after="120"/>
        <w:ind w:left="283" w:right="283"/>
      </w:pPr>
      <w:r>
        <w:rPr>
          <w:rFonts w:eastAsia="Consolas"/>
          <w:color w:val="111827"/>
        </w:rPr>
        <w:t>house-price-prediction/</w:t>
      </w:r>
      <w:r>
        <w:br/>
      </w:r>
      <w:r>
        <w:rPr>
          <w:rFonts w:eastAsia="Consolas"/>
          <w:color w:val="111827"/>
        </w:rPr>
        <w:t>├── backend-laravel/</w:t>
      </w:r>
      <w:r>
        <w:br/>
      </w:r>
      <w:r>
        <w:rPr>
          <w:rFonts w:eastAsia="Consolas"/>
          <w:color w:val="111827"/>
        </w:rPr>
        <w:t>├── frontend-react/</w:t>
      </w:r>
      <w:r>
        <w:br/>
      </w:r>
      <w:r>
        <w:rPr>
          <w:rFonts w:eastAsia="Consolas"/>
          <w:color w:val="111827"/>
        </w:rPr>
        <w:t>├── docs/</w:t>
      </w:r>
      <w:r>
        <w:br/>
      </w:r>
      <w:r>
        <w:rPr>
          <w:rFonts w:eastAsia="Consolas"/>
          <w:color w:val="111827"/>
        </w:rPr>
        <w:t>└── README.md</w:t>
      </w:r>
    </w:p>
    <w:p w14:paraId="0EA769F9" w14:textId="77777777" w:rsidR="00E44AE3" w:rsidRDefault="001F5211">
      <w:pPr>
        <w:keepNext/>
        <w:shd w:val="clear" w:color="auto" w:fill="EAF1FB"/>
        <w:spacing w:before="240" w:after="120"/>
      </w:pPr>
      <w:r>
        <w:rPr>
          <w:rFonts w:eastAsia="Calibri"/>
          <w:b/>
          <w:color w:val="1F4E79"/>
          <w:sz w:val="28"/>
        </w:rPr>
        <w:t>III. Création et récupération du repository GitHub</w:t>
      </w:r>
    </w:p>
    <w:p w14:paraId="479925B7" w14:textId="77777777" w:rsidR="00E44AE3" w:rsidRDefault="001F5211">
      <w:pPr>
        <w:spacing w:after="80"/>
      </w:pPr>
      <w:r>
        <w:rPr>
          <w:rFonts w:eastAsia="Calibri"/>
          <w:color w:val="222222"/>
        </w:rPr>
        <w:t>Après la création du repository GitHub nommé house-price-prediction, il faut le récupérer sur l’ordinateur avec la commande suivante :</w:t>
      </w:r>
    </w:p>
    <w:p w14:paraId="5948A70F" w14:textId="77777777" w:rsidR="00E44AE3" w:rsidRDefault="001F5211">
      <w:pPr>
        <w:pStyle w:val="CodeBox"/>
        <w:shd w:val="clear" w:color="auto" w:fill="F5F7FA"/>
        <w:spacing w:before="80" w:after="120"/>
        <w:ind w:left="283" w:right="283"/>
      </w:pPr>
      <w:r>
        <w:rPr>
          <w:rFonts w:eastAsia="Consolas"/>
          <w:color w:val="111827"/>
        </w:rPr>
        <w:t>git clone https://github.com/TON-USERNAME/house-price-prediction.git</w:t>
      </w:r>
      <w:r>
        <w:br/>
      </w:r>
      <w:r>
        <w:rPr>
          <w:rFonts w:eastAsia="Consolas"/>
          <w:color w:val="111827"/>
        </w:rPr>
        <w:t>cd house-price-prediction</w:t>
      </w:r>
    </w:p>
    <w:p w14:paraId="533DD286" w14:textId="77777777" w:rsidR="00E44AE3" w:rsidRDefault="001F5211">
      <w:pPr>
        <w:keepNext/>
        <w:shd w:val="clear" w:color="auto" w:fill="EAF1FB"/>
        <w:spacing w:before="240" w:after="120"/>
      </w:pPr>
      <w:r>
        <w:rPr>
          <w:rFonts w:eastAsia="Calibri"/>
          <w:b/>
          <w:color w:val="1F4E79"/>
          <w:sz w:val="28"/>
        </w:rPr>
        <w:t>IV. Initialisation du backend Laravel</w:t>
      </w:r>
    </w:p>
    <w:p w14:paraId="05C243FD" w14:textId="77777777" w:rsidR="00E44AE3" w:rsidRDefault="001F5211">
      <w:pPr>
        <w:spacing w:after="80"/>
      </w:pPr>
      <w:r>
        <w:rPr>
          <w:rFonts w:eastAsia="Calibri"/>
          <w:color w:val="222222"/>
        </w:rPr>
        <w:t>Le backend Laravel sera placé dans le dossier backend-laravel. Il servira à créer les API REST et à gérer la logique métier du système.</w:t>
      </w:r>
    </w:p>
    <w:p w14:paraId="08B6E435" w14:textId="77777777" w:rsidR="00E44AE3" w:rsidRDefault="001F5211">
      <w:pPr>
        <w:pStyle w:val="CodeBox"/>
        <w:shd w:val="clear" w:color="auto" w:fill="F5F7FA"/>
        <w:spacing w:before="80" w:after="120"/>
        <w:ind w:left="283" w:right="283"/>
      </w:pPr>
      <w:r>
        <w:rPr>
          <w:rFonts w:eastAsia="Consolas"/>
          <w:color w:val="111827"/>
        </w:rPr>
        <w:t>composer create-project laravel/laravel backend-laravel</w:t>
      </w:r>
    </w:p>
    <w:p w14:paraId="6B5D6792" w14:textId="77777777" w:rsidR="00E44AE3" w:rsidRDefault="001F5211">
      <w:pPr>
        <w:spacing w:after="80"/>
      </w:pPr>
      <w:r>
        <w:rPr>
          <w:rFonts w:eastAsia="Calibri"/>
          <w:color w:val="222222"/>
        </w:rPr>
        <w:t>Après la création du projet Laravel, il faut vérifier que le dossier backend-laravel contient les fichiers Laravel principaux : app, routes, database, public, composer.json, etc.</w:t>
      </w:r>
    </w:p>
    <w:p w14:paraId="795B2D38" w14:textId="77777777" w:rsidR="00E44AE3" w:rsidRDefault="001F5211">
      <w:pPr>
        <w:keepNext/>
        <w:shd w:val="clear" w:color="auto" w:fill="EAF1FB"/>
        <w:spacing w:before="240" w:after="120"/>
      </w:pPr>
      <w:r>
        <w:rPr>
          <w:rFonts w:eastAsia="Calibri"/>
          <w:b/>
          <w:color w:val="1F4E79"/>
          <w:sz w:val="28"/>
        </w:rPr>
        <w:t>V. Initialisation du frontend React</w:t>
      </w:r>
    </w:p>
    <w:p w14:paraId="39E2ADD0" w14:textId="77777777" w:rsidR="00E44AE3" w:rsidRDefault="001F5211">
      <w:pPr>
        <w:spacing w:after="80"/>
      </w:pPr>
      <w:r>
        <w:rPr>
          <w:rFonts w:eastAsia="Calibri"/>
          <w:color w:val="222222"/>
        </w:rPr>
        <w:t>Le frontend React sera placé dans le dossier frontend-react. Il servira à créer l’interface utilisateur du système de prédiction.</w:t>
      </w:r>
    </w:p>
    <w:p w14:paraId="4832D0C4" w14:textId="77777777" w:rsidR="00E44AE3" w:rsidRDefault="001F5211">
      <w:pPr>
        <w:pStyle w:val="CodeBox"/>
        <w:shd w:val="clear" w:color="auto" w:fill="F5F7FA"/>
        <w:spacing w:before="80" w:after="120"/>
        <w:ind w:left="283" w:right="283"/>
      </w:pPr>
      <w:r>
        <w:rPr>
          <w:rFonts w:eastAsia="Consolas"/>
          <w:color w:val="111827"/>
        </w:rPr>
        <w:t>npm create vite@latest frontend-react</w:t>
      </w:r>
      <w:r>
        <w:br/>
      </w:r>
      <w:r>
        <w:rPr>
          <w:rFonts w:eastAsia="Consolas"/>
          <w:color w:val="111827"/>
        </w:rPr>
        <w:t>cd frontend-react</w:t>
      </w:r>
      <w:r>
        <w:br/>
      </w:r>
      <w:r>
        <w:rPr>
          <w:rFonts w:eastAsia="Consolas"/>
          <w:color w:val="111827"/>
        </w:rPr>
        <w:t>npm install</w:t>
      </w:r>
      <w:r>
        <w:br/>
      </w:r>
      <w:r>
        <w:rPr>
          <w:rFonts w:eastAsia="Consolas"/>
          <w:color w:val="111827"/>
        </w:rPr>
        <w:t>cd ..</w:t>
      </w:r>
    </w:p>
    <w:p w14:paraId="607FBEA0" w14:textId="77777777" w:rsidR="00E44AE3" w:rsidRDefault="001F5211">
      <w:pPr>
        <w:spacing w:after="80"/>
      </w:pPr>
      <w:r>
        <w:rPr>
          <w:rFonts w:eastAsia="Calibri"/>
          <w:color w:val="222222"/>
        </w:rPr>
        <w:t>Lors de la création avec Vite, choisir React puis JavaScript si le projet reste simple.</w:t>
      </w:r>
    </w:p>
    <w:p w14:paraId="1FC0EEA6" w14:textId="77777777" w:rsidR="00E44AE3" w:rsidRDefault="001F5211">
      <w:pPr>
        <w:keepNext/>
        <w:shd w:val="clear" w:color="auto" w:fill="EAF1FB"/>
        <w:spacing w:before="240" w:after="120"/>
      </w:pPr>
      <w:r>
        <w:rPr>
          <w:rFonts w:eastAsia="Calibri"/>
          <w:b/>
          <w:color w:val="1F4E79"/>
          <w:sz w:val="28"/>
        </w:rPr>
        <w:t>VI. Préparation du dossier documentation</w:t>
      </w:r>
    </w:p>
    <w:p w14:paraId="479006B5" w14:textId="77777777" w:rsidR="00E44AE3" w:rsidRDefault="001F5211">
      <w:pPr>
        <w:spacing w:after="80"/>
      </w:pPr>
      <w:r>
        <w:rPr>
          <w:rFonts w:eastAsia="Calibri"/>
          <w:color w:val="222222"/>
        </w:rPr>
        <w:t>Le dossier docs servira à stocker les documents du projet, les captures d’écran et éventuellement les fichiers de suivi.</w:t>
      </w:r>
    </w:p>
    <w:p w14:paraId="7B5E34A1" w14:textId="77777777" w:rsidR="00E44AE3" w:rsidRDefault="001F5211">
      <w:pPr>
        <w:pStyle w:val="CodeBox"/>
        <w:shd w:val="clear" w:color="auto" w:fill="F5F7FA"/>
        <w:spacing w:before="80" w:after="120"/>
        <w:ind w:left="283" w:right="283"/>
      </w:pPr>
      <w:r>
        <w:rPr>
          <w:rFonts w:eastAsia="Consolas"/>
          <w:color w:val="111827"/>
        </w:rPr>
        <w:t>mkdir docs</w:t>
      </w:r>
    </w:p>
    <w:p w14:paraId="6815ED63" w14:textId="77777777" w:rsidR="00E44AE3" w:rsidRDefault="001F5211">
      <w:pPr>
        <w:keepNext/>
        <w:shd w:val="clear" w:color="auto" w:fill="EAF1FB"/>
        <w:spacing w:before="240" w:after="120"/>
      </w:pPr>
      <w:r>
        <w:rPr>
          <w:rFonts w:eastAsia="Calibri"/>
          <w:b/>
          <w:color w:val="1F4E79"/>
          <w:sz w:val="28"/>
        </w:rPr>
        <w:lastRenderedPageBreak/>
        <w:t>VII. Préparation de la partie IA</w:t>
      </w:r>
    </w:p>
    <w:p w14:paraId="2C40D432" w14:textId="77777777" w:rsidR="00E44AE3" w:rsidRDefault="001F5211">
      <w:pPr>
        <w:spacing w:after="80"/>
      </w:pPr>
      <w:r>
        <w:rPr>
          <w:rFonts w:eastAsia="Calibri"/>
          <w:color w:val="222222"/>
        </w:rPr>
        <w:t>La partie IA peut être préparée avec Python et Scikit-learn. Elle permettra d’entraîner un modèle simple de prédiction du prix des maisons.</w:t>
      </w:r>
    </w:p>
    <w:p w14:paraId="4E1944DA" w14:textId="77777777" w:rsidR="00E44AE3" w:rsidRDefault="001F5211">
      <w:pPr>
        <w:pStyle w:val="CodeBox"/>
        <w:shd w:val="clear" w:color="auto" w:fill="F5F7FA"/>
        <w:spacing w:before="80" w:after="120"/>
        <w:ind w:left="283" w:right="283"/>
      </w:pPr>
      <w:r>
        <w:rPr>
          <w:rFonts w:eastAsia="Consolas"/>
          <w:color w:val="111827"/>
        </w:rPr>
        <w:t>python -m venv venv</w:t>
      </w:r>
      <w:r>
        <w:br/>
      </w:r>
      <w:r>
        <w:rPr>
          <w:rFonts w:eastAsia="Consolas"/>
          <w:color w:val="111827"/>
        </w:rPr>
        <w:t>venv\Scripts\activate</w:t>
      </w:r>
      <w:r>
        <w:br/>
      </w:r>
      <w:r>
        <w:rPr>
          <w:rFonts w:eastAsia="Consolas"/>
          <w:color w:val="111827"/>
        </w:rPr>
        <w:t>pip install pandas numpy scikit-learn</w:t>
      </w:r>
    </w:p>
    <w:p w14:paraId="3A732BFF" w14:textId="77777777" w:rsidR="00E44AE3" w:rsidRDefault="001F5211">
      <w:pPr>
        <w:spacing w:after="80"/>
      </w:pPr>
      <w:r>
        <w:rPr>
          <w:rFonts w:eastAsia="Calibri"/>
          <w:color w:val="222222"/>
        </w:rPr>
        <w:t>Les bibliothèques principales sont :</w:t>
      </w:r>
    </w:p>
    <w:p w14:paraId="6F6BB671" w14:textId="77777777" w:rsidR="00E44AE3" w:rsidRDefault="001F5211">
      <w:pPr>
        <w:pStyle w:val="Listepuces"/>
        <w:spacing w:after="40"/>
        <w:ind w:left="340"/>
      </w:pPr>
      <w:r>
        <w:rPr>
          <w:rFonts w:eastAsia="Calibri"/>
          <w:color w:val="222222"/>
        </w:rPr>
        <w:t>pandas : manipulation des données ;</w:t>
      </w:r>
    </w:p>
    <w:p w14:paraId="124300F8" w14:textId="77777777" w:rsidR="00E44AE3" w:rsidRDefault="001F5211">
      <w:pPr>
        <w:pStyle w:val="Listepuces"/>
        <w:spacing w:after="40"/>
        <w:ind w:left="340"/>
      </w:pPr>
      <w:r>
        <w:rPr>
          <w:rFonts w:eastAsia="Calibri"/>
          <w:color w:val="222222"/>
        </w:rPr>
        <w:t>numpy : calculs numériques ;</w:t>
      </w:r>
    </w:p>
    <w:p w14:paraId="2F88DD92" w14:textId="77777777" w:rsidR="00E44AE3" w:rsidRDefault="001F5211">
      <w:pPr>
        <w:pStyle w:val="Listepuces"/>
        <w:spacing w:after="40"/>
        <w:ind w:left="340"/>
      </w:pPr>
      <w:r>
        <w:rPr>
          <w:rFonts w:eastAsia="Calibri"/>
          <w:color w:val="222222"/>
        </w:rPr>
        <w:t>scikit-learn : entraînement du modèle de Machine Learning.</w:t>
      </w:r>
    </w:p>
    <w:p w14:paraId="30A8FBB6" w14:textId="77777777" w:rsidR="00E44AE3" w:rsidRDefault="001F5211">
      <w:pPr>
        <w:keepNext/>
        <w:shd w:val="clear" w:color="auto" w:fill="EAF1FB"/>
        <w:spacing w:before="240" w:after="120"/>
      </w:pPr>
      <w:r>
        <w:rPr>
          <w:rFonts w:eastAsia="Calibri"/>
          <w:b/>
          <w:color w:val="1F4E79"/>
          <w:sz w:val="28"/>
        </w:rPr>
        <w:t>VIII. Configuration de la base de données</w:t>
      </w:r>
    </w:p>
    <w:p w14:paraId="5DCD4E81" w14:textId="77777777" w:rsidR="00E44AE3" w:rsidRDefault="001F5211">
      <w:pPr>
        <w:spacing w:after="80"/>
      </w:pPr>
      <w:r>
        <w:rPr>
          <w:rFonts w:eastAsia="Calibri"/>
          <w:color w:val="222222"/>
        </w:rPr>
        <w:t>La base de données sera créée avec MySQL. Dans Laravel, les informations de connexion seront configurées dans le fichier .env du dossier backend-laravel.</w:t>
      </w:r>
    </w:p>
    <w:p w14:paraId="28499F74" w14:textId="77777777" w:rsidR="00E44AE3" w:rsidRDefault="001F5211">
      <w:pPr>
        <w:pStyle w:val="CodeBox"/>
        <w:shd w:val="clear" w:color="auto" w:fill="F5F7FA"/>
        <w:spacing w:before="80" w:after="120"/>
        <w:ind w:left="283" w:right="283"/>
      </w:pPr>
      <w:r>
        <w:rPr>
          <w:rFonts w:eastAsia="Consolas"/>
          <w:color w:val="111827"/>
        </w:rPr>
        <w:t>DB_CONNECTION=mysql</w:t>
      </w:r>
      <w:r>
        <w:br/>
      </w:r>
      <w:r>
        <w:rPr>
          <w:rFonts w:eastAsia="Consolas"/>
          <w:color w:val="111827"/>
        </w:rPr>
        <w:t>DB_HOST=127.0.0.1</w:t>
      </w:r>
      <w:r>
        <w:br/>
      </w:r>
      <w:r>
        <w:rPr>
          <w:rFonts w:eastAsia="Consolas"/>
          <w:color w:val="111827"/>
        </w:rPr>
        <w:t>DB_PORT=3306</w:t>
      </w:r>
      <w:r>
        <w:br/>
      </w:r>
      <w:r>
        <w:rPr>
          <w:rFonts w:eastAsia="Consolas"/>
          <w:color w:val="111827"/>
        </w:rPr>
        <w:t>DB_DATABASE=house_price_prediction</w:t>
      </w:r>
      <w:r>
        <w:br/>
      </w:r>
      <w:r>
        <w:rPr>
          <w:rFonts w:eastAsia="Consolas"/>
          <w:color w:val="111827"/>
        </w:rPr>
        <w:t>DB_USERNAME=root</w:t>
      </w:r>
      <w:r>
        <w:br/>
      </w:r>
      <w:r>
        <w:rPr>
          <w:rFonts w:eastAsia="Consolas"/>
          <w:color w:val="111827"/>
        </w:rPr>
        <w:t>DB_PASSWORD=</w:t>
      </w:r>
    </w:p>
    <w:p w14:paraId="2B76F0E5" w14:textId="77777777" w:rsidR="00E44AE3" w:rsidRDefault="001F5211">
      <w:pPr>
        <w:keepNext/>
        <w:shd w:val="clear" w:color="auto" w:fill="EAF1FB"/>
        <w:spacing w:before="240" w:after="120"/>
      </w:pPr>
      <w:r>
        <w:rPr>
          <w:rFonts w:eastAsia="Calibri"/>
          <w:b/>
          <w:color w:val="1F4E79"/>
          <w:sz w:val="28"/>
        </w:rPr>
        <w:t>IX. Push du projet vers GitHub</w:t>
      </w:r>
    </w:p>
    <w:p w14:paraId="0D044D2C" w14:textId="77777777" w:rsidR="00E44AE3" w:rsidRDefault="001F5211">
      <w:pPr>
        <w:spacing w:after="80"/>
      </w:pPr>
      <w:r>
        <w:rPr>
          <w:rFonts w:eastAsia="Calibri"/>
          <w:color w:val="222222"/>
        </w:rPr>
        <w:t>Après l’initialisation du backend, du frontend et du dossier docs, il faut envoyer les modifications vers GitHub :</w:t>
      </w:r>
    </w:p>
    <w:p w14:paraId="79114B80" w14:textId="77777777" w:rsidR="00E44AE3" w:rsidRDefault="001F5211">
      <w:pPr>
        <w:pStyle w:val="CodeBox"/>
        <w:shd w:val="clear" w:color="auto" w:fill="F5F7FA"/>
        <w:spacing w:before="80" w:after="120"/>
        <w:ind w:left="283" w:right="283"/>
      </w:pPr>
      <w:r>
        <w:rPr>
          <w:rFonts w:eastAsia="Consolas"/>
          <w:color w:val="111827"/>
        </w:rPr>
        <w:t>git add .</w:t>
      </w:r>
      <w:r>
        <w:br/>
      </w:r>
      <w:r>
        <w:rPr>
          <w:rFonts w:eastAsia="Consolas"/>
          <w:color w:val="111827"/>
        </w:rPr>
        <w:t>git commit -m "Initialisation du socle technique"</w:t>
      </w:r>
      <w:r>
        <w:br/>
      </w:r>
      <w:r>
        <w:rPr>
          <w:rFonts w:eastAsia="Consolas"/>
          <w:color w:val="111827"/>
        </w:rPr>
        <w:t>git push</w:t>
      </w:r>
    </w:p>
    <w:p w14:paraId="278A6862" w14:textId="77777777" w:rsidR="00E44AE3" w:rsidRDefault="001F5211">
      <w:pPr>
        <w:keepNext/>
        <w:shd w:val="clear" w:color="auto" w:fill="EAF1FB"/>
        <w:spacing w:before="240" w:after="120"/>
      </w:pPr>
      <w:r>
        <w:rPr>
          <w:rFonts w:eastAsia="Calibri"/>
          <w:b/>
          <w:color w:val="1F4E79"/>
          <w:sz w:val="28"/>
        </w:rPr>
        <w:t>X. Checklist de validation du socle technique</w:t>
      </w:r>
    </w:p>
    <w:tbl>
      <w:tblPr>
        <w:tblStyle w:val="Grilledutableau"/>
        <w:tblW w:w="0" w:type="auto"/>
        <w:jc w:val="center"/>
        <w:tblLook w:val="04A0" w:firstRow="1" w:lastRow="0" w:firstColumn="1" w:lastColumn="0" w:noHBand="0" w:noVBand="1"/>
      </w:tblPr>
      <w:tblGrid>
        <w:gridCol w:w="4873"/>
        <w:gridCol w:w="4873"/>
      </w:tblGrid>
      <w:tr w:rsidR="00E44AE3" w14:paraId="32C7C1B8"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1F4E79"/>
          </w:tcPr>
          <w:p w14:paraId="03D34D40" w14:textId="77777777" w:rsidR="00E44AE3" w:rsidRDefault="001F5211">
            <w:pPr>
              <w:jc w:val="center"/>
            </w:pPr>
            <w:r>
              <w:rPr>
                <w:rFonts w:eastAsia="Calibri"/>
                <w:b/>
                <w:color w:val="FFFFFF"/>
                <w:sz w:val="20"/>
              </w:rPr>
              <w:t>Élément</w:t>
            </w:r>
          </w:p>
        </w:tc>
        <w:tc>
          <w:tcPr>
            <w:tcW w:w="4873" w:type="dxa"/>
            <w:tcBorders>
              <w:top w:val="single" w:sz="6" w:space="0" w:color="D9E2F3"/>
              <w:left w:val="single" w:sz="6" w:space="0" w:color="D9E2F3"/>
              <w:bottom w:val="single" w:sz="6" w:space="0" w:color="D9E2F3"/>
              <w:right w:val="single" w:sz="6" w:space="0" w:color="D9E2F3"/>
            </w:tcBorders>
            <w:shd w:val="clear" w:color="auto" w:fill="1F4E79"/>
          </w:tcPr>
          <w:p w14:paraId="5C4734F7" w14:textId="77777777" w:rsidR="00E44AE3" w:rsidRDefault="001F5211">
            <w:pPr>
              <w:jc w:val="center"/>
            </w:pPr>
            <w:r>
              <w:rPr>
                <w:rFonts w:eastAsia="Calibri"/>
                <w:b/>
                <w:color w:val="FFFFFF"/>
                <w:sz w:val="20"/>
              </w:rPr>
              <w:t>Statut</w:t>
            </w:r>
          </w:p>
        </w:tc>
      </w:tr>
      <w:tr w:rsidR="00E44AE3" w14:paraId="4D3CB3DB"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345F8F74" w14:textId="77777777" w:rsidR="00E44AE3" w:rsidRDefault="001F5211">
            <w:r>
              <w:rPr>
                <w:rFonts w:eastAsia="Calibri"/>
                <w:color w:val="222222"/>
                <w:sz w:val="20"/>
              </w:rPr>
              <w:t>Repository GitHub créé</w:t>
            </w:r>
          </w:p>
        </w:tc>
        <w:tc>
          <w:tcPr>
            <w:tcW w:w="4873" w:type="dxa"/>
            <w:tcBorders>
              <w:top w:val="single" w:sz="6" w:space="0" w:color="D9E2F3"/>
              <w:left w:val="single" w:sz="6" w:space="0" w:color="D9E2F3"/>
              <w:bottom w:val="single" w:sz="6" w:space="0" w:color="D9E2F3"/>
              <w:right w:val="single" w:sz="6" w:space="0" w:color="D9E2F3"/>
            </w:tcBorders>
          </w:tcPr>
          <w:p w14:paraId="510F264A" w14:textId="77777777" w:rsidR="00E44AE3" w:rsidRDefault="001F5211">
            <w:r>
              <w:rPr>
                <w:rFonts w:eastAsia="Calibri"/>
                <w:color w:val="222222"/>
                <w:sz w:val="20"/>
              </w:rPr>
              <w:t>☐</w:t>
            </w:r>
          </w:p>
        </w:tc>
      </w:tr>
      <w:tr w:rsidR="00E44AE3" w14:paraId="4D9F0FD0"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2CCCC3A2" w14:textId="77777777" w:rsidR="00E44AE3" w:rsidRDefault="001F5211">
            <w:r>
              <w:rPr>
                <w:rFonts w:eastAsia="Calibri"/>
                <w:color w:val="222222"/>
                <w:sz w:val="20"/>
              </w:rPr>
              <w:t>README.md présent</w:t>
            </w:r>
          </w:p>
        </w:tc>
        <w:tc>
          <w:tcPr>
            <w:tcW w:w="4873" w:type="dxa"/>
            <w:tcBorders>
              <w:top w:val="single" w:sz="6" w:space="0" w:color="D9E2F3"/>
              <w:left w:val="single" w:sz="6" w:space="0" w:color="D9E2F3"/>
              <w:bottom w:val="single" w:sz="6" w:space="0" w:color="D9E2F3"/>
              <w:right w:val="single" w:sz="6" w:space="0" w:color="D9E2F3"/>
            </w:tcBorders>
          </w:tcPr>
          <w:p w14:paraId="4679E6FB" w14:textId="77777777" w:rsidR="00E44AE3" w:rsidRDefault="001F5211">
            <w:r>
              <w:rPr>
                <w:rFonts w:eastAsia="Calibri"/>
                <w:color w:val="222222"/>
                <w:sz w:val="20"/>
              </w:rPr>
              <w:t>☐</w:t>
            </w:r>
          </w:p>
        </w:tc>
      </w:tr>
      <w:tr w:rsidR="00E44AE3" w14:paraId="5D1421EA"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6A2E763A" w14:textId="77777777" w:rsidR="00E44AE3" w:rsidRDefault="001F5211">
            <w:r>
              <w:rPr>
                <w:rFonts w:eastAsia="Calibri"/>
                <w:color w:val="222222"/>
                <w:sz w:val="20"/>
              </w:rPr>
              <w:t>Dossier backend-laravel créé</w:t>
            </w:r>
          </w:p>
        </w:tc>
        <w:tc>
          <w:tcPr>
            <w:tcW w:w="4873" w:type="dxa"/>
            <w:tcBorders>
              <w:top w:val="single" w:sz="6" w:space="0" w:color="D9E2F3"/>
              <w:left w:val="single" w:sz="6" w:space="0" w:color="D9E2F3"/>
              <w:bottom w:val="single" w:sz="6" w:space="0" w:color="D9E2F3"/>
              <w:right w:val="single" w:sz="6" w:space="0" w:color="D9E2F3"/>
            </w:tcBorders>
          </w:tcPr>
          <w:p w14:paraId="137A7CD8" w14:textId="77777777" w:rsidR="00E44AE3" w:rsidRDefault="001F5211">
            <w:r>
              <w:rPr>
                <w:rFonts w:eastAsia="Calibri"/>
                <w:color w:val="222222"/>
                <w:sz w:val="20"/>
              </w:rPr>
              <w:t>☐</w:t>
            </w:r>
          </w:p>
        </w:tc>
      </w:tr>
      <w:tr w:rsidR="00E44AE3" w14:paraId="14397C14"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6865F7BB" w14:textId="77777777" w:rsidR="00E44AE3" w:rsidRDefault="001F5211">
            <w:r>
              <w:rPr>
                <w:rFonts w:eastAsia="Calibri"/>
                <w:color w:val="222222"/>
                <w:sz w:val="20"/>
              </w:rPr>
              <w:t>Projet Laravel initialisé</w:t>
            </w:r>
          </w:p>
        </w:tc>
        <w:tc>
          <w:tcPr>
            <w:tcW w:w="4873" w:type="dxa"/>
            <w:tcBorders>
              <w:top w:val="single" w:sz="6" w:space="0" w:color="D9E2F3"/>
              <w:left w:val="single" w:sz="6" w:space="0" w:color="D9E2F3"/>
              <w:bottom w:val="single" w:sz="6" w:space="0" w:color="D9E2F3"/>
              <w:right w:val="single" w:sz="6" w:space="0" w:color="D9E2F3"/>
            </w:tcBorders>
          </w:tcPr>
          <w:p w14:paraId="2ADDA617" w14:textId="77777777" w:rsidR="00E44AE3" w:rsidRDefault="001F5211">
            <w:r>
              <w:rPr>
                <w:rFonts w:eastAsia="Calibri"/>
                <w:color w:val="222222"/>
                <w:sz w:val="20"/>
              </w:rPr>
              <w:t>☐</w:t>
            </w:r>
          </w:p>
        </w:tc>
      </w:tr>
      <w:tr w:rsidR="00E44AE3" w14:paraId="7D245D23"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7C59B5D2" w14:textId="77777777" w:rsidR="00E44AE3" w:rsidRDefault="001F5211">
            <w:r>
              <w:rPr>
                <w:rFonts w:eastAsia="Calibri"/>
                <w:color w:val="222222"/>
                <w:sz w:val="20"/>
              </w:rPr>
              <w:t>Dossier frontend-react créé</w:t>
            </w:r>
          </w:p>
        </w:tc>
        <w:tc>
          <w:tcPr>
            <w:tcW w:w="4873" w:type="dxa"/>
            <w:tcBorders>
              <w:top w:val="single" w:sz="6" w:space="0" w:color="D9E2F3"/>
              <w:left w:val="single" w:sz="6" w:space="0" w:color="D9E2F3"/>
              <w:bottom w:val="single" w:sz="6" w:space="0" w:color="D9E2F3"/>
              <w:right w:val="single" w:sz="6" w:space="0" w:color="D9E2F3"/>
            </w:tcBorders>
          </w:tcPr>
          <w:p w14:paraId="18A14016" w14:textId="77777777" w:rsidR="00E44AE3" w:rsidRDefault="001F5211">
            <w:r>
              <w:rPr>
                <w:rFonts w:eastAsia="Calibri"/>
                <w:color w:val="222222"/>
                <w:sz w:val="20"/>
              </w:rPr>
              <w:t>☐</w:t>
            </w:r>
          </w:p>
        </w:tc>
      </w:tr>
      <w:tr w:rsidR="00E44AE3" w14:paraId="2372090F"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7715FD0D" w14:textId="77777777" w:rsidR="00E44AE3" w:rsidRDefault="001F5211">
            <w:r>
              <w:rPr>
                <w:rFonts w:eastAsia="Calibri"/>
                <w:color w:val="222222"/>
                <w:sz w:val="20"/>
              </w:rPr>
              <w:t>Projet React initialisé avec Vite</w:t>
            </w:r>
          </w:p>
        </w:tc>
        <w:tc>
          <w:tcPr>
            <w:tcW w:w="4873" w:type="dxa"/>
            <w:tcBorders>
              <w:top w:val="single" w:sz="6" w:space="0" w:color="D9E2F3"/>
              <w:left w:val="single" w:sz="6" w:space="0" w:color="D9E2F3"/>
              <w:bottom w:val="single" w:sz="6" w:space="0" w:color="D9E2F3"/>
              <w:right w:val="single" w:sz="6" w:space="0" w:color="D9E2F3"/>
            </w:tcBorders>
          </w:tcPr>
          <w:p w14:paraId="2199C6F2" w14:textId="77777777" w:rsidR="00E44AE3" w:rsidRDefault="001F5211">
            <w:r>
              <w:rPr>
                <w:rFonts w:eastAsia="Calibri"/>
                <w:color w:val="222222"/>
                <w:sz w:val="20"/>
              </w:rPr>
              <w:t>☐</w:t>
            </w:r>
          </w:p>
        </w:tc>
      </w:tr>
      <w:tr w:rsidR="00E44AE3" w14:paraId="65EDF711"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68D24170" w14:textId="77777777" w:rsidR="00E44AE3" w:rsidRDefault="001F5211">
            <w:r>
              <w:rPr>
                <w:rFonts w:eastAsia="Calibri"/>
                <w:color w:val="222222"/>
                <w:sz w:val="20"/>
              </w:rPr>
              <w:t>Dossier docs créé</w:t>
            </w:r>
          </w:p>
        </w:tc>
        <w:tc>
          <w:tcPr>
            <w:tcW w:w="4873" w:type="dxa"/>
            <w:tcBorders>
              <w:top w:val="single" w:sz="6" w:space="0" w:color="D9E2F3"/>
              <w:left w:val="single" w:sz="6" w:space="0" w:color="D9E2F3"/>
              <w:bottom w:val="single" w:sz="6" w:space="0" w:color="D9E2F3"/>
              <w:right w:val="single" w:sz="6" w:space="0" w:color="D9E2F3"/>
            </w:tcBorders>
          </w:tcPr>
          <w:p w14:paraId="65256058" w14:textId="77777777" w:rsidR="00E44AE3" w:rsidRDefault="001F5211">
            <w:r>
              <w:rPr>
                <w:rFonts w:eastAsia="Calibri"/>
                <w:color w:val="222222"/>
                <w:sz w:val="20"/>
              </w:rPr>
              <w:t>☐</w:t>
            </w:r>
          </w:p>
        </w:tc>
      </w:tr>
      <w:tr w:rsidR="00E44AE3" w14:paraId="63DCF8AE"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752C44FA" w14:textId="77777777" w:rsidR="00E44AE3" w:rsidRDefault="001F5211">
            <w:r>
              <w:rPr>
                <w:rFonts w:eastAsia="Calibri"/>
                <w:color w:val="222222"/>
                <w:sz w:val="20"/>
              </w:rPr>
              <w:t>Python et Scikit-learn préparés</w:t>
            </w:r>
          </w:p>
        </w:tc>
        <w:tc>
          <w:tcPr>
            <w:tcW w:w="4873" w:type="dxa"/>
            <w:tcBorders>
              <w:top w:val="single" w:sz="6" w:space="0" w:color="D9E2F3"/>
              <w:left w:val="single" w:sz="6" w:space="0" w:color="D9E2F3"/>
              <w:bottom w:val="single" w:sz="6" w:space="0" w:color="D9E2F3"/>
              <w:right w:val="single" w:sz="6" w:space="0" w:color="D9E2F3"/>
            </w:tcBorders>
          </w:tcPr>
          <w:p w14:paraId="3E5F2A0D" w14:textId="77777777" w:rsidR="00E44AE3" w:rsidRDefault="001F5211">
            <w:r>
              <w:rPr>
                <w:rFonts w:eastAsia="Calibri"/>
                <w:color w:val="222222"/>
                <w:sz w:val="20"/>
              </w:rPr>
              <w:t>☐</w:t>
            </w:r>
          </w:p>
        </w:tc>
      </w:tr>
      <w:tr w:rsidR="00E44AE3" w14:paraId="7A838934"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2F3D21C0" w14:textId="77777777" w:rsidR="00E44AE3" w:rsidRDefault="001F5211">
            <w:r>
              <w:rPr>
                <w:rFonts w:eastAsia="Calibri"/>
                <w:color w:val="222222"/>
                <w:sz w:val="20"/>
              </w:rPr>
              <w:t>Base de données MySQL prévue</w:t>
            </w:r>
          </w:p>
        </w:tc>
        <w:tc>
          <w:tcPr>
            <w:tcW w:w="4873" w:type="dxa"/>
            <w:tcBorders>
              <w:top w:val="single" w:sz="6" w:space="0" w:color="D9E2F3"/>
              <w:left w:val="single" w:sz="6" w:space="0" w:color="D9E2F3"/>
              <w:bottom w:val="single" w:sz="6" w:space="0" w:color="D9E2F3"/>
              <w:right w:val="single" w:sz="6" w:space="0" w:color="D9E2F3"/>
            </w:tcBorders>
          </w:tcPr>
          <w:p w14:paraId="574483DD" w14:textId="77777777" w:rsidR="00E44AE3" w:rsidRDefault="001F5211">
            <w:r>
              <w:rPr>
                <w:rFonts w:eastAsia="Calibri"/>
                <w:color w:val="222222"/>
                <w:sz w:val="20"/>
              </w:rPr>
              <w:t>☐</w:t>
            </w:r>
          </w:p>
        </w:tc>
      </w:tr>
      <w:tr w:rsidR="00E44AE3" w14:paraId="75662713"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23337A84" w14:textId="77777777" w:rsidR="00E44AE3" w:rsidRDefault="001F5211">
            <w:r>
              <w:rPr>
                <w:rFonts w:eastAsia="Calibri"/>
                <w:color w:val="222222"/>
                <w:sz w:val="20"/>
              </w:rPr>
              <w:t>Code poussé sur GitHub</w:t>
            </w:r>
          </w:p>
        </w:tc>
        <w:tc>
          <w:tcPr>
            <w:tcW w:w="4873" w:type="dxa"/>
            <w:tcBorders>
              <w:top w:val="single" w:sz="6" w:space="0" w:color="D9E2F3"/>
              <w:left w:val="single" w:sz="6" w:space="0" w:color="D9E2F3"/>
              <w:bottom w:val="single" w:sz="6" w:space="0" w:color="D9E2F3"/>
              <w:right w:val="single" w:sz="6" w:space="0" w:color="D9E2F3"/>
            </w:tcBorders>
          </w:tcPr>
          <w:p w14:paraId="08EFDFB7" w14:textId="77777777" w:rsidR="00E44AE3" w:rsidRDefault="001F5211">
            <w:r>
              <w:rPr>
                <w:rFonts w:eastAsia="Calibri"/>
                <w:color w:val="222222"/>
                <w:sz w:val="20"/>
              </w:rPr>
              <w:t>☐</w:t>
            </w:r>
          </w:p>
        </w:tc>
      </w:tr>
    </w:tbl>
    <w:p w14:paraId="6AF5FB8F" w14:textId="77777777" w:rsidR="00E44AE3" w:rsidRDefault="001F5211">
      <w:pPr>
        <w:keepNext/>
        <w:shd w:val="clear" w:color="auto" w:fill="EAF1FB"/>
        <w:spacing w:before="240" w:after="120"/>
      </w:pPr>
      <w:r>
        <w:rPr>
          <w:rFonts w:eastAsia="Calibri"/>
          <w:b/>
          <w:color w:val="1F4E79"/>
          <w:sz w:val="28"/>
        </w:rPr>
        <w:lastRenderedPageBreak/>
        <w:t>XI. Résultat attendu</w:t>
      </w:r>
    </w:p>
    <w:p w14:paraId="79C0A04C" w14:textId="77777777" w:rsidR="00E44AE3" w:rsidRDefault="001F5211">
      <w:pPr>
        <w:spacing w:after="80"/>
      </w:pPr>
      <w:r>
        <w:rPr>
          <w:rFonts w:eastAsia="Calibri"/>
          <w:color w:val="222222"/>
        </w:rPr>
        <w:t>À la fin de cette étape, le projet doit disposer d’un socle technique clair et fonctionnel : un backend Laravel, un frontend React, une base de données prévue, une partie IA identifiée et un repository GitHub organisé.</w:t>
      </w:r>
    </w:p>
    <w:sectPr w:rsidR="00E44AE3" w:rsidSect="00034616">
      <w:headerReference w:type="default" r:id="rId8"/>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839EE" w14:textId="77777777" w:rsidR="001F5211" w:rsidRDefault="001F5211">
      <w:pPr>
        <w:spacing w:after="0" w:line="240" w:lineRule="auto"/>
      </w:pPr>
      <w:r>
        <w:separator/>
      </w:r>
    </w:p>
  </w:endnote>
  <w:endnote w:type="continuationSeparator" w:id="0">
    <w:p w14:paraId="7E7088D3" w14:textId="77777777" w:rsidR="001F5211" w:rsidRDefault="001F5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7432C" w14:textId="6EDEC47E" w:rsidR="00E44AE3" w:rsidRDefault="001F5211">
    <w:pPr>
      <w:pStyle w:val="Pieddepage"/>
      <w:jc w:val="center"/>
    </w:pPr>
    <w:r>
      <w:rPr>
        <w:rFonts w:eastAsia="Calibri"/>
        <w:color w:val="5B5B5B"/>
        <w:sz w:val="18"/>
      </w:rPr>
      <w:t xml:space="preserve">Page </w:t>
    </w:r>
    <w:r>
      <w:rPr>
        <w:rFonts w:eastAsia="Calibri"/>
        <w:color w:val="5B5B5B"/>
        <w:sz w:val="18"/>
      </w:rPr>
      <w:fldChar w:fldCharType="begin"/>
    </w:r>
    <w:r>
      <w:rPr>
        <w:rFonts w:eastAsia="Calibri"/>
        <w:color w:val="5B5B5B"/>
        <w:sz w:val="18"/>
      </w:rPr>
      <w:instrText xml:space="preserve"> PAGE </w:instrText>
    </w:r>
    <w:r w:rsidR="00181EB2">
      <w:rPr>
        <w:rFonts w:eastAsia="Calibri"/>
        <w:color w:val="5B5B5B"/>
        <w:sz w:val="18"/>
      </w:rPr>
      <w:fldChar w:fldCharType="separate"/>
    </w:r>
    <w:r w:rsidR="00181EB2">
      <w:rPr>
        <w:rFonts w:eastAsia="Calibri"/>
        <w:noProof/>
        <w:color w:val="5B5B5B"/>
        <w:sz w:val="18"/>
      </w:rPr>
      <w:t>1</w:t>
    </w:r>
    <w:r>
      <w:rPr>
        <w:rFonts w:eastAsia="Calibri"/>
        <w:color w:val="5B5B5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DADFA" w14:textId="77777777" w:rsidR="001F5211" w:rsidRDefault="001F5211">
      <w:pPr>
        <w:spacing w:after="0" w:line="240" w:lineRule="auto"/>
      </w:pPr>
      <w:r>
        <w:separator/>
      </w:r>
    </w:p>
  </w:footnote>
  <w:footnote w:type="continuationSeparator" w:id="0">
    <w:p w14:paraId="31A004D7" w14:textId="77777777" w:rsidR="001F5211" w:rsidRDefault="001F52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EDE29" w14:textId="77777777" w:rsidR="00E44AE3" w:rsidRDefault="001F5211">
    <w:pPr>
      <w:pStyle w:val="En-tte"/>
      <w:jc w:val="right"/>
    </w:pPr>
    <w:r>
      <w:rPr>
        <w:rFonts w:eastAsia="Calibri"/>
        <w:color w:val="5B5B5B"/>
        <w:sz w:val="18"/>
      </w:rPr>
      <w:t>Initialisation du Socle Technique | Système de prédiction du prix des maisons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86895870">
    <w:abstractNumId w:val="8"/>
  </w:num>
  <w:num w:numId="2" w16cid:durableId="1759517815">
    <w:abstractNumId w:val="6"/>
  </w:num>
  <w:num w:numId="3" w16cid:durableId="191890812">
    <w:abstractNumId w:val="5"/>
  </w:num>
  <w:num w:numId="4" w16cid:durableId="1183863118">
    <w:abstractNumId w:val="4"/>
  </w:num>
  <w:num w:numId="5" w16cid:durableId="52703297">
    <w:abstractNumId w:val="7"/>
  </w:num>
  <w:num w:numId="6" w16cid:durableId="1040592976">
    <w:abstractNumId w:val="3"/>
  </w:num>
  <w:num w:numId="7" w16cid:durableId="1656452264">
    <w:abstractNumId w:val="2"/>
  </w:num>
  <w:num w:numId="8" w16cid:durableId="335154027">
    <w:abstractNumId w:val="1"/>
  </w:num>
  <w:num w:numId="9" w16cid:durableId="1577279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239"/>
    <w:rsid w:val="00181EB2"/>
    <w:rsid w:val="001F5211"/>
    <w:rsid w:val="0029639D"/>
    <w:rsid w:val="00326F90"/>
    <w:rsid w:val="00AA1D8D"/>
    <w:rsid w:val="00B47730"/>
    <w:rsid w:val="00CB0664"/>
    <w:rsid w:val="00E44A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B4832A6-678E-4CC2-B30D-E8BB388E4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ox">
    <w:name w:val="CodeBox"/>
    <w:basedOn w:val="Normal"/>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545</Words>
  <Characters>2998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2013-12-23T23:15:00Z</dcterms:created>
  <dcterms:modified xsi:type="dcterms:W3CDTF">2026-04-26T23:42:00Z</dcterms:modified>
  <cp:category/>
</cp:coreProperties>
</file>